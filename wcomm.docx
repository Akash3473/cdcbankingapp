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F45" w:rsidRPr="007D6F45" w:rsidRDefault="007D6F45" w:rsidP="007D6F45">
      <w:pPr>
        <w:jc w:val="center"/>
        <w:rPr>
          <w:b/>
          <w:sz w:val="32"/>
          <w:szCs w:val="32"/>
        </w:rPr>
      </w:pPr>
      <w:r w:rsidRPr="007D6F45">
        <w:rPr>
          <w:b/>
          <w:sz w:val="32"/>
          <w:szCs w:val="32"/>
        </w:rPr>
        <w:t>Web service exercise</w:t>
      </w:r>
    </w:p>
    <w:p w:rsidR="007D6F45" w:rsidRPr="007D6F45" w:rsidRDefault="007D6F45" w:rsidP="007D6F45">
      <w:pPr>
        <w:jc w:val="center"/>
        <w:rPr>
          <w:b/>
          <w:sz w:val="32"/>
          <w:szCs w:val="32"/>
        </w:rPr>
      </w:pPr>
    </w:p>
    <w:p w:rsidR="00DC248E" w:rsidRDefault="007D6F45">
      <w:r w:rsidRPr="007D6F45">
        <w:rPr>
          <w:b/>
        </w:rPr>
        <w:t>Step 1:</w:t>
      </w:r>
      <w:r>
        <w:br/>
        <w:t>1. Install IntelliJ IDEA Ultimate (Community Edition does not support full Java EE deployment).</w:t>
      </w:r>
      <w:r>
        <w:br/>
        <w:t>2. Install Apache Tomcat 9 or 10.</w:t>
      </w:r>
      <w:r>
        <w:br/>
        <w:t>3. Install JDK 8–17 (recommended for JAX-WS compatibility).</w:t>
      </w:r>
      <w:r>
        <w:br/>
      </w:r>
    </w:p>
    <w:p w:rsidR="00DC248E" w:rsidRDefault="007D6F45" w:rsidP="007D6F45">
      <w:r>
        <w:br/>
        <w:t>Configure Tomcat in IntelliJ:</w:t>
      </w:r>
      <w:r>
        <w:br/>
        <w:t>- Go to File → Settings → Build, Execution, Deployment → Application Servers.</w:t>
      </w:r>
      <w:r>
        <w:br/>
        <w:t xml:space="preserve">- Click + → Tomcat Server → </w:t>
      </w:r>
      <w:proofErr w:type="gramStart"/>
      <w:r>
        <w:t>Browse</w:t>
      </w:r>
      <w:proofErr w:type="gramEnd"/>
      <w:r>
        <w:t xml:space="preserve"> to installation directory → OK.</w:t>
      </w:r>
      <w:r>
        <w:br/>
      </w:r>
    </w:p>
    <w:p w:rsidR="007D6F45" w:rsidRDefault="007D6F45" w:rsidP="007D6F45"/>
    <w:p w:rsidR="007D6F45" w:rsidRPr="007D6F45" w:rsidRDefault="007D6F45" w:rsidP="007D6F45">
      <w:pPr>
        <w:rPr>
          <w:b/>
        </w:rPr>
      </w:pPr>
      <w:r w:rsidRPr="007D6F45">
        <w:rPr>
          <w:b/>
        </w:rPr>
        <w:t>Step 2: web service (server side)</w:t>
      </w:r>
    </w:p>
    <w:p w:rsidR="00DC248E" w:rsidRDefault="007D6F45">
      <w:r>
        <w:t>Step 1: Create a Java Web Application</w:t>
      </w:r>
    </w:p>
    <w:p w:rsidR="00DC248E" w:rsidRDefault="007D6F45">
      <w:r>
        <w:br/>
        <w:t>- File → New → Project → Java Enterprise → Web Application.</w:t>
      </w:r>
      <w:r>
        <w:br/>
        <w:t>- Project Name: AddService</w:t>
      </w:r>
      <w:r>
        <w:br/>
        <w:t>- Application Server: Tomcat 9.0</w:t>
      </w:r>
      <w:r>
        <w:br/>
        <w:t>- Click Finish.</w:t>
      </w:r>
      <w:r>
        <w:br/>
      </w:r>
    </w:p>
    <w:p w:rsidR="00DC248E" w:rsidRDefault="007D6F45">
      <w:r>
        <w:t>Step 2: Create the Service Class in src/main/java/com/example/calculator</w:t>
      </w:r>
    </w:p>
    <w:p w:rsidR="00DC248E" w:rsidRDefault="007D6F45">
      <w:r>
        <w:br/>
        <w:t>package com.example.calculator;</w:t>
      </w:r>
      <w:r>
        <w:br/>
      </w:r>
      <w:r>
        <w:br/>
        <w:t>import javax.jws.WebMethod;</w:t>
      </w:r>
      <w:r>
        <w:br/>
        <w:t>import javax.jws.WebService;</w:t>
      </w:r>
      <w:r>
        <w:br/>
      </w:r>
      <w:r>
        <w:br/>
        <w:t>@WebService</w:t>
      </w:r>
      <w:r>
        <w:br/>
        <w:t>public class OperatorService {</w:t>
      </w:r>
      <w:r>
        <w:br/>
      </w:r>
      <w:r>
        <w:br/>
        <w:t xml:space="preserve">    @WebMethod</w:t>
      </w:r>
      <w:r>
        <w:br/>
        <w:t xml:space="preserve">    public int add(int a, int b) { return a + b; }</w:t>
      </w:r>
      <w:r>
        <w:br/>
      </w:r>
      <w:r>
        <w:br/>
        <w:t xml:space="preserve">    @WebMethod</w:t>
      </w:r>
      <w:bookmarkStart w:id="0" w:name="_GoBack"/>
      <w:bookmarkEnd w:id="0"/>
      <w:r>
        <w:br/>
      </w:r>
      <w:r>
        <w:lastRenderedPageBreak/>
        <w:t xml:space="preserve">    public int sub(int a, int b) { return a - b; }</w:t>
      </w:r>
      <w:r>
        <w:br/>
      </w:r>
      <w:r>
        <w:br/>
        <w:t xml:space="preserve">    @WebMethod</w:t>
      </w:r>
      <w:r>
        <w:br/>
        <w:t xml:space="preserve">    public int mul(int a, int b) { return a * b; }</w:t>
      </w:r>
      <w:r>
        <w:br/>
      </w:r>
      <w:r>
        <w:br/>
        <w:t xml:space="preserve">    @WebMethod</w:t>
      </w:r>
      <w:r>
        <w:br/>
        <w:t xml:space="preserve">    public int div(int a, int b) { return a / b; }</w:t>
      </w:r>
      <w:r>
        <w:br/>
        <w:t>}</w:t>
      </w:r>
      <w:r>
        <w:br/>
      </w:r>
    </w:p>
    <w:p w:rsidR="00DC248E" w:rsidRDefault="007D6F45">
      <w:r>
        <w:t>Step 3: Publish the Web Service</w:t>
      </w:r>
    </w:p>
    <w:p w:rsidR="00DC248E" w:rsidRDefault="007D6F45">
      <w:r>
        <w:br/>
        <w:t>package com.example.calculator;</w:t>
      </w:r>
      <w:r>
        <w:br/>
      </w:r>
      <w:r>
        <w:br/>
        <w:t>import javax.xml.ws.Endpoint;</w:t>
      </w:r>
      <w:r>
        <w:br/>
      </w:r>
      <w:r>
        <w:br/>
        <w:t>public class OperatorPublisher {</w:t>
      </w:r>
      <w:r>
        <w:br/>
        <w:t xml:space="preserve">    public static void main(String[] args) {</w:t>
      </w:r>
      <w:r>
        <w:br/>
        <w:t xml:space="preserve">        String url = "http://localhost:8080/calculator";</w:t>
      </w:r>
      <w:r>
        <w:br/>
        <w:t xml:space="preserve">        Endpoint.publish(url, new OperatorService());</w:t>
      </w:r>
      <w:r>
        <w:br/>
        <w:t xml:space="preserve">        System.out.println("Service started at: " + url + "?wsdl");</w:t>
      </w:r>
      <w:r>
        <w:br/>
        <w:t xml:space="preserve">    }</w:t>
      </w:r>
      <w:r>
        <w:br/>
        <w:t>}</w:t>
      </w:r>
      <w:r>
        <w:br/>
      </w:r>
    </w:p>
    <w:p w:rsidR="00DC248E" w:rsidRDefault="007D6F45" w:rsidP="007D6F45">
      <w:r>
        <w:t>Run OperatorPublisher to start the web service, then open http://localhost:8080/calculator?wsdl to verify.</w:t>
      </w:r>
    </w:p>
    <w:p w:rsidR="007D6F45" w:rsidRDefault="007D6F45" w:rsidP="007D6F45"/>
    <w:p w:rsidR="007D6F45" w:rsidRDefault="007D6F45" w:rsidP="007D6F45">
      <w:r>
        <w:t>Step 3: create client to consume web service</w:t>
      </w:r>
    </w:p>
    <w:p w:rsidR="00DC248E" w:rsidRDefault="007D6F45">
      <w:r>
        <w:t>Step 1: Create a New Project</w:t>
      </w:r>
    </w:p>
    <w:p w:rsidR="00DC248E" w:rsidRDefault="007D6F45">
      <w:r>
        <w:br/>
        <w:t xml:space="preserve">- File → </w:t>
      </w:r>
      <w:proofErr w:type="gramStart"/>
      <w:r>
        <w:t>New</w:t>
      </w:r>
      <w:proofErr w:type="gramEnd"/>
      <w:r>
        <w:t xml:space="preserve"> → Project → Java Application</w:t>
      </w:r>
      <w:r>
        <w:br/>
        <w:t>- Project Name: AddServiceClient</w:t>
      </w:r>
      <w:r>
        <w:br/>
        <w:t>- No server required.</w:t>
      </w:r>
      <w:r>
        <w:br/>
      </w:r>
    </w:p>
    <w:p w:rsidR="00DC248E" w:rsidRDefault="007D6F45">
      <w:r>
        <w:t>Step 2: Generate Client Stubs from WSDL</w:t>
      </w:r>
    </w:p>
    <w:p w:rsidR="00DC248E" w:rsidRDefault="007D6F45">
      <w:r>
        <w:br/>
        <w:t>In the terminal, run:</w:t>
      </w:r>
      <w:r>
        <w:br/>
        <w:t>wsimport -keep -p com.example.client http://localhost:8080/calculator?wsdl</w:t>
      </w:r>
      <w:r>
        <w:br/>
      </w:r>
      <w:r>
        <w:lastRenderedPageBreak/>
        <w:t>This generates proxy classes in com.example.client.</w:t>
      </w:r>
      <w:r>
        <w:br/>
      </w:r>
    </w:p>
    <w:p w:rsidR="00DC248E" w:rsidRDefault="007D6F45">
      <w:r>
        <w:t>Step 4: Create the Client Application</w:t>
      </w:r>
    </w:p>
    <w:p w:rsidR="00DC248E" w:rsidRDefault="007D6F45">
      <w:r>
        <w:br/>
        <w:t>package com.example.client;</w:t>
      </w:r>
      <w:r>
        <w:br/>
      </w:r>
      <w:r>
        <w:br/>
        <w:t>public class TestOperatorClient {</w:t>
      </w:r>
      <w:r>
        <w:br/>
        <w:t xml:space="preserve">    public static void main(String[] args) {</w:t>
      </w:r>
      <w:r>
        <w:br/>
        <w:t xml:space="preserve">        OperatorService service = new OperatorService();</w:t>
      </w:r>
      <w:r>
        <w:br/>
        <w:t xml:space="preserve">        OperatorServiceSoap port = service.getOperatorServiceSoap();</w:t>
      </w:r>
      <w:r>
        <w:br/>
      </w:r>
      <w:r>
        <w:br/>
        <w:t xml:space="preserve">        System.out.println("Add: " + port.add(10, 5));</w:t>
      </w:r>
      <w:r>
        <w:br/>
        <w:t xml:space="preserve">        System.out.println("Sub: " + port.sub(10, 5));</w:t>
      </w:r>
      <w:r>
        <w:br/>
        <w:t xml:space="preserve">        System.out.println("Mul: " + port.mul(10, 5));</w:t>
      </w:r>
      <w:r>
        <w:br/>
        <w:t xml:space="preserve">        System.out.println("Div: " + port.div(10, 5));</w:t>
      </w:r>
      <w:r>
        <w:br/>
        <w:t xml:space="preserve">    }</w:t>
      </w:r>
      <w:r>
        <w:br/>
        <w:t>}</w:t>
      </w:r>
      <w:r>
        <w:br/>
      </w:r>
    </w:p>
    <w:p w:rsidR="00DC248E" w:rsidRDefault="007D6F45" w:rsidP="007D6F45">
      <w:r>
        <w:br/>
        <w:t>Run the client while the service is active. Expected Output</w:t>
      </w:r>
      <w:proofErr w:type="gramStart"/>
      <w:r>
        <w:t>:</w:t>
      </w:r>
      <w:proofErr w:type="gramEnd"/>
      <w:r>
        <w:br/>
        <w:t>Add: 15</w:t>
      </w:r>
      <w:r>
        <w:br/>
        <w:t>Sub: 5</w:t>
      </w:r>
      <w:r>
        <w:br/>
        <w:t>Mul: 50</w:t>
      </w:r>
      <w:r>
        <w:br/>
        <w:t>Div: 2</w:t>
      </w:r>
      <w:r>
        <w:br/>
      </w:r>
    </w:p>
    <w:p w:rsidR="007D6F45" w:rsidRDefault="007D6F45" w:rsidP="007D6F45">
      <w:r>
        <w:t xml:space="preserve">Note: </w:t>
      </w:r>
    </w:p>
    <w:p w:rsidR="007D6F45" w:rsidRDefault="007D6F45" w:rsidP="007D6F45">
      <w:r>
        <w:br/>
        <w:t>- IntelliJ uses wsgen and wsimport tools for JAX-WS.</w:t>
      </w:r>
      <w:r>
        <w:br/>
        <w:t>- To deploy to Tomcat as a WAR file:</w:t>
      </w:r>
      <w:r>
        <w:br/>
        <w:t xml:space="preserve">  • Go to File → Project Structure → Artifacts → Add → Web Application: Exploded.</w:t>
      </w:r>
      <w:r>
        <w:br/>
        <w:t xml:space="preserve">  • Add WEB-INF/classes and run via Run → Edit Configurations → Tomcat Server → Local.</w:t>
      </w:r>
      <w:r>
        <w:br/>
      </w:r>
    </w:p>
    <w:p w:rsidR="00DC248E" w:rsidRDefault="007D6F45">
      <w:r>
        <w:br/>
      </w:r>
    </w:p>
    <w:sectPr w:rsidR="00DC24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A1D"/>
    <w:rsid w:val="007D6F45"/>
    <w:rsid w:val="00AA1D8D"/>
    <w:rsid w:val="00B47730"/>
    <w:rsid w:val="00CB0664"/>
    <w:rsid w:val="00DC24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2EF95"/>
  <w14:defaultImageDpi w14:val="300"/>
  <w15:docId w15:val="{5C207FE9-4111-4B50-ADBB-A06D5E001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09AD72-9971-4B44-AC28-4D84F5B99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Prathviraj N [MAHE-MSIS]</cp:lastModifiedBy>
  <cp:revision>2</cp:revision>
  <dcterms:created xsi:type="dcterms:W3CDTF">2013-12-23T23:15:00Z</dcterms:created>
  <dcterms:modified xsi:type="dcterms:W3CDTF">2025-10-31T04:33:00Z</dcterms:modified>
  <cp:category/>
</cp:coreProperties>
</file>